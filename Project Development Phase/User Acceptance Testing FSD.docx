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9736C" w14:textId="77777777" w:rsidR="00C90444" w:rsidRDefault="00000000">
      <w:pPr>
        <w:jc w:val="center"/>
      </w:pPr>
      <w:r>
        <w:rPr>
          <w:b/>
          <w:sz w:val="24"/>
        </w:rPr>
        <w:t>User Acceptance Testing (UAT) Template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8352"/>
      </w:tblGrid>
      <w:tr w:rsidR="00C90444" w14:paraId="642EE038" w14:textId="77777777" w:rsidTr="00A17F2F">
        <w:trPr>
          <w:trHeight w:val="461"/>
          <w:jc w:val="center"/>
        </w:trPr>
        <w:tc>
          <w:tcPr>
            <w:tcW w:w="1584" w:type="dxa"/>
            <w:vAlign w:val="center"/>
          </w:tcPr>
          <w:p w14:paraId="64ADC163" w14:textId="77777777" w:rsidR="00C90444" w:rsidRDefault="00000000">
            <w:r>
              <w:rPr>
                <w:b/>
                <w:sz w:val="14"/>
              </w:rPr>
              <w:t>Date</w:t>
            </w:r>
          </w:p>
        </w:tc>
        <w:tc>
          <w:tcPr>
            <w:tcW w:w="8352" w:type="dxa"/>
            <w:vAlign w:val="center"/>
          </w:tcPr>
          <w:p w14:paraId="78E0D3EB" w14:textId="77777777" w:rsidR="00C90444" w:rsidRDefault="00C90444"/>
        </w:tc>
      </w:tr>
      <w:tr w:rsidR="00C90444" w14:paraId="76F8BAD2" w14:textId="77777777" w:rsidTr="00A17F2F">
        <w:trPr>
          <w:trHeight w:val="407"/>
          <w:jc w:val="center"/>
        </w:trPr>
        <w:tc>
          <w:tcPr>
            <w:tcW w:w="1584" w:type="dxa"/>
            <w:vAlign w:val="center"/>
          </w:tcPr>
          <w:p w14:paraId="755CBC4D" w14:textId="77777777" w:rsidR="00C90444" w:rsidRDefault="00000000">
            <w:r>
              <w:rPr>
                <w:b/>
                <w:sz w:val="14"/>
              </w:rPr>
              <w:t>Project Name</w:t>
            </w:r>
          </w:p>
        </w:tc>
        <w:tc>
          <w:tcPr>
            <w:tcW w:w="8352" w:type="dxa"/>
            <w:vAlign w:val="center"/>
          </w:tcPr>
          <w:p w14:paraId="01B0CEC3" w14:textId="77777777" w:rsidR="00C90444" w:rsidRDefault="00C90444"/>
        </w:tc>
      </w:tr>
      <w:tr w:rsidR="00C90444" w14:paraId="2F415313" w14:textId="77777777" w:rsidTr="00A17F2F">
        <w:trPr>
          <w:trHeight w:val="494"/>
          <w:jc w:val="center"/>
        </w:trPr>
        <w:tc>
          <w:tcPr>
            <w:tcW w:w="1584" w:type="dxa"/>
            <w:vAlign w:val="center"/>
          </w:tcPr>
          <w:p w14:paraId="3F23FC08" w14:textId="77777777" w:rsidR="00C90444" w:rsidRDefault="00000000">
            <w:r>
              <w:rPr>
                <w:b/>
                <w:sz w:val="14"/>
              </w:rPr>
              <w:t>Project Name</w:t>
            </w:r>
          </w:p>
        </w:tc>
        <w:tc>
          <w:tcPr>
            <w:tcW w:w="8352" w:type="dxa"/>
            <w:vAlign w:val="center"/>
          </w:tcPr>
          <w:p w14:paraId="6288A57B" w14:textId="77777777" w:rsidR="00C90444" w:rsidRDefault="00C90444"/>
        </w:tc>
      </w:tr>
      <w:tr w:rsidR="00C90444" w14:paraId="4D7CE083" w14:textId="77777777" w:rsidTr="00A17F2F">
        <w:trPr>
          <w:trHeight w:val="440"/>
          <w:jc w:val="center"/>
        </w:trPr>
        <w:tc>
          <w:tcPr>
            <w:tcW w:w="1584" w:type="dxa"/>
            <w:vAlign w:val="center"/>
          </w:tcPr>
          <w:p w14:paraId="781CCF40" w14:textId="77777777" w:rsidR="00C90444" w:rsidRDefault="00000000">
            <w:r>
              <w:rPr>
                <w:b/>
                <w:sz w:val="14"/>
              </w:rPr>
              <w:t>Maximum Marks</w:t>
            </w:r>
          </w:p>
        </w:tc>
        <w:tc>
          <w:tcPr>
            <w:tcW w:w="8352" w:type="dxa"/>
            <w:vAlign w:val="center"/>
          </w:tcPr>
          <w:p w14:paraId="0447B1CE" w14:textId="77777777" w:rsidR="00C90444" w:rsidRDefault="00C90444"/>
        </w:tc>
      </w:tr>
    </w:tbl>
    <w:p w14:paraId="27406F3E" w14:textId="77777777" w:rsidR="00A17F2F" w:rsidRDefault="00A17F2F">
      <w:pPr>
        <w:rPr>
          <w:b/>
          <w:sz w:val="18"/>
          <w:lang w:val="en-IN"/>
        </w:rPr>
      </w:pPr>
    </w:p>
    <w:p w14:paraId="4ABDCFAA" w14:textId="19994032" w:rsidR="00C90444" w:rsidRDefault="00000000">
      <w:r>
        <w:rPr>
          <w:b/>
          <w:sz w:val="18"/>
        </w:rPr>
        <w:t>Project Overview</w:t>
      </w:r>
    </w:p>
    <w:p w14:paraId="6ED490EF" w14:textId="77777777" w:rsidR="00C90444" w:rsidRDefault="00000000">
      <w:pPr>
        <w:spacing w:after="0"/>
      </w:pPr>
      <w:r>
        <w:rPr>
          <w:b/>
          <w:sz w:val="15"/>
        </w:rPr>
        <w:t xml:space="preserve">Project Name: </w:t>
      </w:r>
      <w:r>
        <w:rPr>
          <w:sz w:val="15"/>
        </w:rPr>
        <w:t>Project Name (Project Name)</w:t>
      </w:r>
    </w:p>
    <w:p w14:paraId="6BC91B68" w14:textId="77777777" w:rsidR="00C90444" w:rsidRDefault="00000000">
      <w:pPr>
        <w:spacing w:after="0"/>
      </w:pPr>
      <w:r>
        <w:rPr>
          <w:b/>
          <w:sz w:val="15"/>
        </w:rPr>
        <w:t xml:space="preserve">Project Description: </w:t>
      </w:r>
      <w:r>
        <w:rPr>
          <w:sz w:val="15"/>
        </w:rPr>
        <w:t>Brief description of the project</w:t>
      </w:r>
    </w:p>
    <w:p w14:paraId="1D2D44EB" w14:textId="77777777" w:rsidR="00C90444" w:rsidRDefault="00000000">
      <w:pPr>
        <w:spacing w:after="0"/>
      </w:pPr>
      <w:r>
        <w:rPr>
          <w:b/>
          <w:sz w:val="15"/>
        </w:rPr>
        <w:t xml:space="preserve">Project Objective: </w:t>
      </w:r>
      <w:r>
        <w:rPr>
          <w:sz w:val="15"/>
        </w:rPr>
        <w:t>Describe the objective of the project</w:t>
      </w:r>
    </w:p>
    <w:p w14:paraId="6CB9A0A5" w14:textId="77777777" w:rsidR="00C90444" w:rsidRDefault="00000000">
      <w:pPr>
        <w:spacing w:after="0"/>
      </w:pPr>
      <w:r>
        <w:rPr>
          <w:b/>
          <w:sz w:val="15"/>
        </w:rPr>
        <w:t xml:space="preserve">Testing Period: </w:t>
      </w:r>
      <w:r>
        <w:rPr>
          <w:sz w:val="15"/>
        </w:rPr>
        <w:t>Start Date to End Date</w:t>
      </w:r>
    </w:p>
    <w:p w14:paraId="2854B967" w14:textId="77777777" w:rsidR="00C90444" w:rsidRDefault="00000000">
      <w:pPr>
        <w:spacing w:after="0"/>
      </w:pPr>
      <w:r>
        <w:rPr>
          <w:b/>
          <w:sz w:val="15"/>
        </w:rPr>
        <w:t xml:space="preserve">Testing Scope: </w:t>
      </w:r>
      <w:r>
        <w:rPr>
          <w:sz w:val="15"/>
        </w:rPr>
        <w:t>List of features and functionalities to be tested</w:t>
      </w:r>
    </w:p>
    <w:p w14:paraId="555967C7" w14:textId="77777777" w:rsidR="00C90444" w:rsidRDefault="00000000">
      <w:pPr>
        <w:spacing w:after="0"/>
      </w:pPr>
      <w:r>
        <w:rPr>
          <w:b/>
          <w:sz w:val="15"/>
        </w:rPr>
        <w:t xml:space="preserve">Testing Requirements: </w:t>
      </w:r>
      <w:r>
        <w:rPr>
          <w:sz w:val="15"/>
        </w:rPr>
        <w:t>List of user stories or requirements to be tested</w:t>
      </w:r>
    </w:p>
    <w:p w14:paraId="61EF2272" w14:textId="77777777" w:rsidR="00C90444" w:rsidRDefault="00000000">
      <w:pPr>
        <w:spacing w:after="0"/>
      </w:pPr>
      <w:r>
        <w:rPr>
          <w:b/>
          <w:sz w:val="15"/>
        </w:rPr>
        <w:t xml:space="preserve">Testing Environment: </w:t>
      </w:r>
      <w:r>
        <w:rPr>
          <w:sz w:val="15"/>
        </w:rPr>
        <w:t>URL/location for UAT application</w:t>
      </w:r>
    </w:p>
    <w:p w14:paraId="2E09517F" w14:textId="77777777" w:rsidR="00C90444" w:rsidRDefault="00000000">
      <w:pPr>
        <w:spacing w:after="0"/>
      </w:pPr>
      <w:r>
        <w:rPr>
          <w:b/>
          <w:sz w:val="15"/>
        </w:rPr>
        <w:t xml:space="preserve">Credentials (if required): </w:t>
      </w:r>
      <w:r>
        <w:rPr>
          <w:sz w:val="15"/>
        </w:rPr>
        <w:t>Username/Password</w:t>
      </w:r>
    </w:p>
    <w:p w14:paraId="3688460F" w14:textId="77777777" w:rsidR="00C90444" w:rsidRDefault="00000000">
      <w:r>
        <w:rPr>
          <w:b/>
          <w:sz w:val="18"/>
        </w:rPr>
        <w:t>Test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76"/>
        <w:gridCol w:w="1776"/>
        <w:gridCol w:w="1776"/>
        <w:gridCol w:w="1776"/>
        <w:gridCol w:w="1776"/>
        <w:gridCol w:w="1776"/>
      </w:tblGrid>
      <w:tr w:rsidR="00C90444" w14:paraId="06346C38" w14:textId="77777777">
        <w:trPr>
          <w:jc w:val="center"/>
        </w:trPr>
        <w:tc>
          <w:tcPr>
            <w:tcW w:w="1776" w:type="dxa"/>
            <w:shd w:val="clear" w:color="auto" w:fill="D9E1F2"/>
            <w:vAlign w:val="center"/>
          </w:tcPr>
          <w:p w14:paraId="24F48DE2" w14:textId="77777777" w:rsidR="00C90444" w:rsidRDefault="00000000">
            <w:pPr>
              <w:jc w:val="center"/>
            </w:pPr>
            <w:r>
              <w:rPr>
                <w:b/>
                <w:sz w:val="13"/>
              </w:rPr>
              <w:t>Test Case ID</w:t>
            </w:r>
          </w:p>
        </w:tc>
        <w:tc>
          <w:tcPr>
            <w:tcW w:w="1776" w:type="dxa"/>
            <w:shd w:val="clear" w:color="auto" w:fill="D9E1F2"/>
            <w:vAlign w:val="center"/>
          </w:tcPr>
          <w:p w14:paraId="54F3E82C" w14:textId="77777777" w:rsidR="00C90444" w:rsidRDefault="00000000">
            <w:pPr>
              <w:jc w:val="center"/>
            </w:pPr>
            <w:r>
              <w:rPr>
                <w:b/>
                <w:sz w:val="13"/>
              </w:rPr>
              <w:t>Test Scenario</w:t>
            </w:r>
          </w:p>
        </w:tc>
        <w:tc>
          <w:tcPr>
            <w:tcW w:w="1776" w:type="dxa"/>
            <w:shd w:val="clear" w:color="auto" w:fill="D9E1F2"/>
            <w:vAlign w:val="center"/>
          </w:tcPr>
          <w:p w14:paraId="2C1ECE5B" w14:textId="77777777" w:rsidR="00C90444" w:rsidRDefault="00000000">
            <w:pPr>
              <w:jc w:val="center"/>
            </w:pPr>
            <w:r>
              <w:rPr>
                <w:b/>
                <w:sz w:val="13"/>
              </w:rPr>
              <w:t>Test Steps</w:t>
            </w:r>
          </w:p>
        </w:tc>
        <w:tc>
          <w:tcPr>
            <w:tcW w:w="1776" w:type="dxa"/>
            <w:shd w:val="clear" w:color="auto" w:fill="D9E1F2"/>
            <w:vAlign w:val="center"/>
          </w:tcPr>
          <w:p w14:paraId="34DF41E4" w14:textId="77777777" w:rsidR="00C90444" w:rsidRDefault="00000000">
            <w:pPr>
              <w:jc w:val="center"/>
            </w:pPr>
            <w:r>
              <w:rPr>
                <w:b/>
                <w:sz w:val="13"/>
              </w:rPr>
              <w:t>Expected Result</w:t>
            </w:r>
          </w:p>
        </w:tc>
        <w:tc>
          <w:tcPr>
            <w:tcW w:w="1776" w:type="dxa"/>
            <w:shd w:val="clear" w:color="auto" w:fill="D9E1F2"/>
            <w:vAlign w:val="center"/>
          </w:tcPr>
          <w:p w14:paraId="73EF9095" w14:textId="77777777" w:rsidR="00C90444" w:rsidRDefault="00000000">
            <w:pPr>
              <w:jc w:val="center"/>
            </w:pPr>
            <w:r>
              <w:rPr>
                <w:b/>
                <w:sz w:val="13"/>
              </w:rPr>
              <w:t>Actual Result</w:t>
            </w:r>
          </w:p>
        </w:tc>
        <w:tc>
          <w:tcPr>
            <w:tcW w:w="1776" w:type="dxa"/>
            <w:shd w:val="clear" w:color="auto" w:fill="D9E1F2"/>
            <w:vAlign w:val="center"/>
          </w:tcPr>
          <w:p w14:paraId="488A8C47" w14:textId="77777777" w:rsidR="00C90444" w:rsidRDefault="00000000">
            <w:pPr>
              <w:jc w:val="center"/>
            </w:pPr>
            <w:r>
              <w:rPr>
                <w:b/>
                <w:sz w:val="13"/>
              </w:rPr>
              <w:t>Pass/Fail</w:t>
            </w:r>
          </w:p>
        </w:tc>
      </w:tr>
      <w:tr w:rsidR="00C90444" w14:paraId="7E140A9F" w14:textId="77777777">
        <w:trPr>
          <w:jc w:val="center"/>
        </w:trPr>
        <w:tc>
          <w:tcPr>
            <w:tcW w:w="1776" w:type="dxa"/>
            <w:vAlign w:val="center"/>
          </w:tcPr>
          <w:p w14:paraId="24284D74" w14:textId="77777777" w:rsidR="00C90444" w:rsidRDefault="00000000">
            <w:r>
              <w:rPr>
                <w:sz w:val="12"/>
              </w:rPr>
              <w:t>TC-001</w:t>
            </w:r>
          </w:p>
        </w:tc>
        <w:tc>
          <w:tcPr>
            <w:tcW w:w="1776" w:type="dxa"/>
            <w:vAlign w:val="center"/>
          </w:tcPr>
          <w:p w14:paraId="39301BF4" w14:textId="77777777" w:rsidR="00C90444" w:rsidRDefault="00000000">
            <w:r>
              <w:rPr>
                <w:sz w:val="12"/>
              </w:rPr>
              <w:t>Describe the scenario to be tested</w:t>
            </w:r>
          </w:p>
        </w:tc>
        <w:tc>
          <w:tcPr>
            <w:tcW w:w="1776" w:type="dxa"/>
            <w:vAlign w:val="center"/>
          </w:tcPr>
          <w:p w14:paraId="05AD3E0E" w14:textId="77777777" w:rsidR="00C90444" w:rsidRDefault="00000000">
            <w:r>
              <w:rPr>
                <w:sz w:val="12"/>
              </w:rPr>
              <w:t>[Step 1]</w:t>
            </w:r>
            <w:r>
              <w:rPr>
                <w:sz w:val="12"/>
              </w:rPr>
              <w:br/>
              <w:t>[Step 2]</w:t>
            </w:r>
            <w:r>
              <w:rPr>
                <w:sz w:val="12"/>
              </w:rPr>
              <w:br/>
              <w:t>[Step 3]</w:t>
            </w:r>
          </w:p>
        </w:tc>
        <w:tc>
          <w:tcPr>
            <w:tcW w:w="1776" w:type="dxa"/>
            <w:vAlign w:val="center"/>
          </w:tcPr>
          <w:p w14:paraId="62324D77" w14:textId="77777777" w:rsidR="00C90444" w:rsidRDefault="00000000">
            <w:r>
              <w:rPr>
                <w:sz w:val="12"/>
              </w:rPr>
              <w:t>Describe the expected outcome</w:t>
            </w:r>
          </w:p>
        </w:tc>
        <w:tc>
          <w:tcPr>
            <w:tcW w:w="1776" w:type="dxa"/>
            <w:vAlign w:val="center"/>
          </w:tcPr>
          <w:p w14:paraId="3ED2B8C7" w14:textId="77777777" w:rsidR="00C90444" w:rsidRDefault="00000000">
            <w:r>
              <w:rPr>
                <w:sz w:val="12"/>
              </w:rPr>
              <w:t>Describe the actual outcome</w:t>
            </w:r>
          </w:p>
        </w:tc>
        <w:tc>
          <w:tcPr>
            <w:tcW w:w="1776" w:type="dxa"/>
            <w:vAlign w:val="center"/>
          </w:tcPr>
          <w:p w14:paraId="35078F5F" w14:textId="77777777" w:rsidR="00C90444" w:rsidRDefault="00000000">
            <w:r>
              <w:rPr>
                <w:sz w:val="12"/>
              </w:rPr>
              <w:t>[Pass/Fail]</w:t>
            </w:r>
          </w:p>
        </w:tc>
      </w:tr>
    </w:tbl>
    <w:p w14:paraId="61E8712B" w14:textId="77777777" w:rsidR="00C90444" w:rsidRDefault="00000000">
      <w:r>
        <w:rPr>
          <w:b/>
          <w:sz w:val="18"/>
        </w:rPr>
        <w:t>Bug Tracking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76"/>
        <w:gridCol w:w="1776"/>
        <w:gridCol w:w="1776"/>
        <w:gridCol w:w="1776"/>
        <w:gridCol w:w="1776"/>
        <w:gridCol w:w="1776"/>
      </w:tblGrid>
      <w:tr w:rsidR="00C90444" w14:paraId="601298BE" w14:textId="77777777">
        <w:trPr>
          <w:jc w:val="center"/>
        </w:trPr>
        <w:tc>
          <w:tcPr>
            <w:tcW w:w="1776" w:type="dxa"/>
            <w:shd w:val="clear" w:color="auto" w:fill="D9E1F2"/>
            <w:vAlign w:val="center"/>
          </w:tcPr>
          <w:p w14:paraId="2D4A5EC1" w14:textId="77777777" w:rsidR="00C90444" w:rsidRDefault="00000000">
            <w:pPr>
              <w:jc w:val="center"/>
            </w:pPr>
            <w:r>
              <w:rPr>
                <w:b/>
                <w:sz w:val="12"/>
              </w:rPr>
              <w:t>Bug ID</w:t>
            </w:r>
          </w:p>
        </w:tc>
        <w:tc>
          <w:tcPr>
            <w:tcW w:w="1776" w:type="dxa"/>
            <w:shd w:val="clear" w:color="auto" w:fill="D9E1F2"/>
            <w:vAlign w:val="center"/>
          </w:tcPr>
          <w:p w14:paraId="1921EDAE" w14:textId="77777777" w:rsidR="00C90444" w:rsidRDefault="00000000">
            <w:pPr>
              <w:jc w:val="center"/>
            </w:pPr>
            <w:r>
              <w:rPr>
                <w:b/>
                <w:sz w:val="12"/>
              </w:rPr>
              <w:t>Bug Description</w:t>
            </w:r>
          </w:p>
        </w:tc>
        <w:tc>
          <w:tcPr>
            <w:tcW w:w="1776" w:type="dxa"/>
            <w:shd w:val="clear" w:color="auto" w:fill="D9E1F2"/>
            <w:vAlign w:val="center"/>
          </w:tcPr>
          <w:p w14:paraId="45A7DE57" w14:textId="77777777" w:rsidR="00C90444" w:rsidRDefault="00000000">
            <w:pPr>
              <w:jc w:val="center"/>
            </w:pPr>
            <w:r>
              <w:rPr>
                <w:b/>
                <w:sz w:val="12"/>
              </w:rPr>
              <w:t>Steps to reproduce</w:t>
            </w:r>
          </w:p>
        </w:tc>
        <w:tc>
          <w:tcPr>
            <w:tcW w:w="1776" w:type="dxa"/>
            <w:shd w:val="clear" w:color="auto" w:fill="D9E1F2"/>
            <w:vAlign w:val="center"/>
          </w:tcPr>
          <w:p w14:paraId="540976F0" w14:textId="77777777" w:rsidR="00C90444" w:rsidRDefault="00000000">
            <w:pPr>
              <w:jc w:val="center"/>
            </w:pPr>
            <w:r>
              <w:rPr>
                <w:b/>
                <w:sz w:val="12"/>
              </w:rPr>
              <w:t>Severity</w:t>
            </w:r>
          </w:p>
        </w:tc>
        <w:tc>
          <w:tcPr>
            <w:tcW w:w="1776" w:type="dxa"/>
            <w:shd w:val="clear" w:color="auto" w:fill="D9E1F2"/>
            <w:vAlign w:val="center"/>
          </w:tcPr>
          <w:p w14:paraId="0A24AC08" w14:textId="77777777" w:rsidR="00C90444" w:rsidRDefault="00000000">
            <w:pPr>
              <w:jc w:val="center"/>
            </w:pPr>
            <w:r>
              <w:rPr>
                <w:b/>
                <w:sz w:val="12"/>
              </w:rPr>
              <w:t>Status</w:t>
            </w:r>
          </w:p>
        </w:tc>
        <w:tc>
          <w:tcPr>
            <w:tcW w:w="1776" w:type="dxa"/>
            <w:shd w:val="clear" w:color="auto" w:fill="D9E1F2"/>
            <w:vAlign w:val="center"/>
          </w:tcPr>
          <w:p w14:paraId="3BE87663" w14:textId="77777777" w:rsidR="00C90444" w:rsidRDefault="00000000">
            <w:pPr>
              <w:jc w:val="center"/>
            </w:pPr>
            <w:r>
              <w:rPr>
                <w:b/>
                <w:sz w:val="12"/>
              </w:rPr>
              <w:t>Additional feedback</w:t>
            </w:r>
          </w:p>
        </w:tc>
      </w:tr>
      <w:tr w:rsidR="00C90444" w14:paraId="29290014" w14:textId="77777777">
        <w:trPr>
          <w:jc w:val="center"/>
        </w:trPr>
        <w:tc>
          <w:tcPr>
            <w:tcW w:w="1776" w:type="dxa"/>
            <w:vAlign w:val="center"/>
          </w:tcPr>
          <w:p w14:paraId="447A96A0" w14:textId="77777777" w:rsidR="00C90444" w:rsidRDefault="00000000">
            <w:r>
              <w:rPr>
                <w:sz w:val="12"/>
              </w:rPr>
              <w:t>BUG-001</w:t>
            </w:r>
          </w:p>
        </w:tc>
        <w:tc>
          <w:tcPr>
            <w:tcW w:w="1776" w:type="dxa"/>
            <w:vAlign w:val="center"/>
          </w:tcPr>
          <w:p w14:paraId="2DF15DA7" w14:textId="77777777" w:rsidR="00C90444" w:rsidRDefault="00000000">
            <w:r>
              <w:rPr>
                <w:sz w:val="12"/>
              </w:rPr>
              <w:t>Describe the bug / issue encountered</w:t>
            </w:r>
          </w:p>
        </w:tc>
        <w:tc>
          <w:tcPr>
            <w:tcW w:w="1776" w:type="dxa"/>
            <w:vAlign w:val="center"/>
          </w:tcPr>
          <w:p w14:paraId="1FA2AE3B" w14:textId="77777777" w:rsidR="00C90444" w:rsidRDefault="00000000">
            <w:r>
              <w:rPr>
                <w:sz w:val="12"/>
              </w:rPr>
              <w:t>[Step 1]</w:t>
            </w:r>
            <w:r>
              <w:rPr>
                <w:sz w:val="12"/>
              </w:rPr>
              <w:br/>
              <w:t>[Step 2]</w:t>
            </w:r>
            <w:r>
              <w:rPr>
                <w:sz w:val="12"/>
              </w:rPr>
              <w:br/>
              <w:t>[Step 3]</w:t>
            </w:r>
          </w:p>
        </w:tc>
        <w:tc>
          <w:tcPr>
            <w:tcW w:w="1776" w:type="dxa"/>
            <w:vAlign w:val="center"/>
          </w:tcPr>
          <w:p w14:paraId="3F02C9C0" w14:textId="77777777" w:rsidR="00C90444" w:rsidRDefault="00000000">
            <w:r>
              <w:rPr>
                <w:sz w:val="12"/>
              </w:rPr>
              <w:t>Low/Med/High</w:t>
            </w:r>
          </w:p>
        </w:tc>
        <w:tc>
          <w:tcPr>
            <w:tcW w:w="1776" w:type="dxa"/>
            <w:vAlign w:val="center"/>
          </w:tcPr>
          <w:p w14:paraId="6902AD0E" w14:textId="77777777" w:rsidR="00C90444" w:rsidRDefault="00000000">
            <w:r>
              <w:rPr>
                <w:sz w:val="12"/>
              </w:rPr>
              <w:t>Open/In Progress/Closed</w:t>
            </w:r>
          </w:p>
        </w:tc>
        <w:tc>
          <w:tcPr>
            <w:tcW w:w="1776" w:type="dxa"/>
            <w:vAlign w:val="center"/>
          </w:tcPr>
          <w:p w14:paraId="26B5D7EA" w14:textId="77777777" w:rsidR="00C90444" w:rsidRDefault="00000000">
            <w:r>
              <w:rPr>
                <w:sz w:val="12"/>
              </w:rPr>
              <w:t>Any additional feedback</w:t>
            </w:r>
          </w:p>
        </w:tc>
      </w:tr>
      <w:tr w:rsidR="00C90444" w14:paraId="7CE49C20" w14:textId="77777777">
        <w:trPr>
          <w:jc w:val="center"/>
        </w:trPr>
        <w:tc>
          <w:tcPr>
            <w:tcW w:w="1776" w:type="dxa"/>
            <w:vAlign w:val="center"/>
          </w:tcPr>
          <w:p w14:paraId="24F4D177" w14:textId="77777777" w:rsidR="00C90444" w:rsidRDefault="00C90444"/>
        </w:tc>
        <w:tc>
          <w:tcPr>
            <w:tcW w:w="1776" w:type="dxa"/>
            <w:vAlign w:val="center"/>
          </w:tcPr>
          <w:p w14:paraId="5F147FAC" w14:textId="77777777" w:rsidR="00C90444" w:rsidRDefault="00C90444"/>
        </w:tc>
        <w:tc>
          <w:tcPr>
            <w:tcW w:w="1776" w:type="dxa"/>
            <w:vAlign w:val="center"/>
          </w:tcPr>
          <w:p w14:paraId="3072C13A" w14:textId="77777777" w:rsidR="00C90444" w:rsidRDefault="00C90444"/>
        </w:tc>
        <w:tc>
          <w:tcPr>
            <w:tcW w:w="1776" w:type="dxa"/>
            <w:vAlign w:val="center"/>
          </w:tcPr>
          <w:p w14:paraId="3D6B9C72" w14:textId="77777777" w:rsidR="00C90444" w:rsidRDefault="00C90444"/>
        </w:tc>
        <w:tc>
          <w:tcPr>
            <w:tcW w:w="1776" w:type="dxa"/>
            <w:vAlign w:val="center"/>
          </w:tcPr>
          <w:p w14:paraId="645D9B1A" w14:textId="77777777" w:rsidR="00C90444" w:rsidRDefault="00C90444"/>
        </w:tc>
        <w:tc>
          <w:tcPr>
            <w:tcW w:w="1776" w:type="dxa"/>
            <w:vAlign w:val="center"/>
          </w:tcPr>
          <w:p w14:paraId="76141E8A" w14:textId="77777777" w:rsidR="00C90444" w:rsidRDefault="00C90444"/>
        </w:tc>
      </w:tr>
      <w:tr w:rsidR="00C90444" w14:paraId="55502599" w14:textId="77777777">
        <w:trPr>
          <w:jc w:val="center"/>
        </w:trPr>
        <w:tc>
          <w:tcPr>
            <w:tcW w:w="1776" w:type="dxa"/>
            <w:vAlign w:val="center"/>
          </w:tcPr>
          <w:p w14:paraId="69466B89" w14:textId="77777777" w:rsidR="00C90444" w:rsidRDefault="00C90444"/>
        </w:tc>
        <w:tc>
          <w:tcPr>
            <w:tcW w:w="1776" w:type="dxa"/>
            <w:vAlign w:val="center"/>
          </w:tcPr>
          <w:p w14:paraId="4D9866F9" w14:textId="77777777" w:rsidR="00C90444" w:rsidRDefault="00C90444"/>
        </w:tc>
        <w:tc>
          <w:tcPr>
            <w:tcW w:w="1776" w:type="dxa"/>
            <w:vAlign w:val="center"/>
          </w:tcPr>
          <w:p w14:paraId="6AB33020" w14:textId="77777777" w:rsidR="00C90444" w:rsidRDefault="00C90444"/>
        </w:tc>
        <w:tc>
          <w:tcPr>
            <w:tcW w:w="1776" w:type="dxa"/>
            <w:vAlign w:val="center"/>
          </w:tcPr>
          <w:p w14:paraId="774A3B60" w14:textId="77777777" w:rsidR="00C90444" w:rsidRDefault="00C90444"/>
        </w:tc>
        <w:tc>
          <w:tcPr>
            <w:tcW w:w="1776" w:type="dxa"/>
            <w:vAlign w:val="center"/>
          </w:tcPr>
          <w:p w14:paraId="75D4C676" w14:textId="77777777" w:rsidR="00C90444" w:rsidRDefault="00C90444"/>
        </w:tc>
        <w:tc>
          <w:tcPr>
            <w:tcW w:w="1776" w:type="dxa"/>
            <w:vAlign w:val="center"/>
          </w:tcPr>
          <w:p w14:paraId="7ECE8EFB" w14:textId="77777777" w:rsidR="00C90444" w:rsidRDefault="00C90444"/>
        </w:tc>
      </w:tr>
    </w:tbl>
    <w:p w14:paraId="7EBF4681" w14:textId="77777777" w:rsidR="00C90444" w:rsidRDefault="00000000">
      <w:r>
        <w:rPr>
          <w:b/>
          <w:sz w:val="18"/>
        </w:rPr>
        <w:t>Sign-off</w:t>
      </w:r>
    </w:p>
    <w:p w14:paraId="0B00C099" w14:textId="77777777" w:rsidR="00C90444" w:rsidRDefault="00000000">
      <w:pPr>
        <w:spacing w:after="40"/>
      </w:pPr>
      <w:r>
        <w:rPr>
          <w:sz w:val="15"/>
        </w:rPr>
        <w:t>Tester Name: (Name of tester)</w:t>
      </w:r>
    </w:p>
    <w:p w14:paraId="36E95944" w14:textId="77777777" w:rsidR="00C90444" w:rsidRDefault="00000000">
      <w:pPr>
        <w:spacing w:after="40"/>
      </w:pPr>
      <w:r>
        <w:rPr>
          <w:sz w:val="15"/>
        </w:rPr>
        <w:t>Test Date: (Date of test)</w:t>
      </w:r>
    </w:p>
    <w:p w14:paraId="31125B92" w14:textId="77777777" w:rsidR="00C90444" w:rsidRDefault="00000000">
      <w:pPr>
        <w:spacing w:after="40"/>
      </w:pPr>
      <w:r>
        <w:rPr>
          <w:sz w:val="15"/>
        </w:rPr>
        <w:t>Signature: (Tester's signature)</w:t>
      </w:r>
    </w:p>
    <w:p w14:paraId="284FD006" w14:textId="77777777" w:rsidR="00C90444" w:rsidRDefault="00000000">
      <w:r>
        <w:rPr>
          <w:b/>
        </w:rPr>
        <w:t>Notes:</w:t>
      </w:r>
    </w:p>
    <w:p w14:paraId="18EC43CF" w14:textId="77777777" w:rsidR="00C90444" w:rsidRDefault="00000000">
      <w:pPr>
        <w:spacing w:after="0"/>
        <w:ind w:left="216"/>
      </w:pPr>
      <w:r>
        <w:rPr>
          <w:sz w:val="14"/>
        </w:rPr>
        <w:t>• Ensure that all test cases cover both positive and negative scenarios.</w:t>
      </w:r>
    </w:p>
    <w:p w14:paraId="3AF21692" w14:textId="77777777" w:rsidR="00C90444" w:rsidRDefault="00000000">
      <w:pPr>
        <w:spacing w:after="0"/>
        <w:ind w:left="216"/>
      </w:pPr>
      <w:r>
        <w:rPr>
          <w:sz w:val="14"/>
        </w:rPr>
        <w:t>• Encourage testers to provide detailed feedback, including any suggestions for improvement.</w:t>
      </w:r>
    </w:p>
    <w:p w14:paraId="7458A59E" w14:textId="77777777" w:rsidR="00C90444" w:rsidRDefault="00000000">
      <w:pPr>
        <w:spacing w:after="0"/>
        <w:ind w:left="216"/>
      </w:pPr>
      <w:r>
        <w:rPr>
          <w:sz w:val="14"/>
        </w:rPr>
        <w:t>• Keep testing standard (update details such as existing, clean, and non-functional).</w:t>
      </w:r>
    </w:p>
    <w:p w14:paraId="07D6A2A7" w14:textId="77777777" w:rsidR="00C90444" w:rsidRDefault="00000000">
      <w:pPr>
        <w:spacing w:after="0"/>
        <w:ind w:left="216"/>
      </w:pPr>
      <w:r>
        <w:rPr>
          <w:sz w:val="14"/>
        </w:rPr>
        <w:t>• Encourage all feedback that provides a meaningful and practical user experience.</w:t>
      </w:r>
    </w:p>
    <w:sectPr w:rsidR="00C90444" w:rsidSect="00A17F2F">
      <w:pgSz w:w="12240" w:h="15840"/>
      <w:pgMar w:top="648" w:right="792" w:bottom="648" w:left="792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6693491">
    <w:abstractNumId w:val="8"/>
  </w:num>
  <w:num w:numId="2" w16cid:durableId="1008062">
    <w:abstractNumId w:val="6"/>
  </w:num>
  <w:num w:numId="3" w16cid:durableId="646016803">
    <w:abstractNumId w:val="5"/>
  </w:num>
  <w:num w:numId="4" w16cid:durableId="1897082484">
    <w:abstractNumId w:val="4"/>
  </w:num>
  <w:num w:numId="5" w16cid:durableId="586035925">
    <w:abstractNumId w:val="7"/>
  </w:num>
  <w:num w:numId="6" w16cid:durableId="68306022">
    <w:abstractNumId w:val="3"/>
  </w:num>
  <w:num w:numId="7" w16cid:durableId="1444693955">
    <w:abstractNumId w:val="2"/>
  </w:num>
  <w:num w:numId="8" w16cid:durableId="285813123">
    <w:abstractNumId w:val="1"/>
  </w:num>
  <w:num w:numId="9" w16cid:durableId="953633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17F2F"/>
    <w:rsid w:val="00AA1D8D"/>
    <w:rsid w:val="00B47730"/>
    <w:rsid w:val="00C90444"/>
    <w:rsid w:val="00CB0664"/>
    <w:rsid w:val="00EC59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6E7089"/>
  <w14:defaultImageDpi w14:val="300"/>
  <w15:docId w15:val="{00A7F82A-1C37-42F3-821F-98F33BE54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215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Alagu Mageshwari G</cp:lastModifiedBy>
  <cp:revision>2</cp:revision>
  <dcterms:created xsi:type="dcterms:W3CDTF">2013-12-23T23:15:00Z</dcterms:created>
  <dcterms:modified xsi:type="dcterms:W3CDTF">2026-09-28T16:14:00Z</dcterms:modified>
  <cp:category/>
</cp:coreProperties>
</file>